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8"/>
        </w:rPr>
        <w:t>{{ contract_title }}</w:t>
      </w:r>
    </w:p>
    <w:p>
      <w:pPr>
        <w:pStyle w:val="Normal"/>
        <w:rPr/>
      </w:pPr>
      <w:r>
        <w:rPr/>
        <w:t>{{ contract_city }}</w:t>
        <w:tab/>
        <w:tab/>
        <w:tab/>
        <w:tab/>
        <w:tab/>
        <w:tab/>
        <w:tab/>
        <w:tab/>
        <w:t>{{ contract_date }}</w:t>
      </w:r>
    </w:p>
    <w:p>
      <w:pPr>
        <w:pStyle w:val="Normal"/>
        <w:rPr/>
      </w:pPr>
      <w:r>
        <w:rPr/>
        <w:t>Сторона 1: {{ party_a.name }}, що діє на підставі власного волевиявлення, надалі іменується «Сторона 1», та</w:t>
      </w:r>
    </w:p>
    <w:p>
      <w:pPr>
        <w:pStyle w:val="Normal"/>
        <w:rPr/>
      </w:pPr>
      <w:r>
        <w:rPr/>
        <w:t>Сторона 2: {{ party_b.name }}, що діє на підставі власного волевиявлення, надалі іменується «Сторона 2»,</w:t>
      </w:r>
    </w:p>
    <w:p>
      <w:pPr>
        <w:pStyle w:val="Normal"/>
        <w:rPr/>
      </w:pPr>
      <w:r>
        <w:rPr/>
        <w:t>уклали цей Договір про наступне:</w:t>
      </w:r>
    </w:p>
    <w:p>
      <w:pPr>
        <w:pStyle w:val="1"/>
        <w:rPr/>
      </w:pPr>
      <w:r>
        <w:rPr/>
        <w:t>1. ПРЕДМЕТ ДОГОВОРУ</w:t>
      </w:r>
    </w:p>
    <w:p>
      <w:pPr>
        <w:pStyle w:val="Normal"/>
        <w:rPr/>
      </w:pPr>
      <w:r>
        <w:rPr/>
        <w:t>{{ contract_subject }}</w:t>
      </w:r>
    </w:p>
    <w:p>
      <w:pPr>
        <w:pStyle w:val="1"/>
        <w:rPr/>
      </w:pPr>
      <w:r>
        <w:rPr/>
        <w:t>2. УМОВИ ДОГОВОРУ</w:t>
      </w:r>
    </w:p>
    <w:p>
      <w:pPr>
        <w:pStyle w:val="Normal"/>
        <w:rPr/>
      </w:pPr>
      <w:r>
        <w:rPr/>
        <w:t>{{ contract_terms }}</w:t>
      </w:r>
    </w:p>
    <w:p>
      <w:pPr>
        <w:pStyle w:val="1"/>
        <w:rPr/>
      </w:pPr>
      <w:r>
        <w:rPr/>
        <w:t>3. РЕКВІЗИТИ ТА ПІДПИСИ СТОРІН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Сторона 1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Сторона 2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{{ party_a.name }}</w:t>
              <w:br/>
              <w:t>Адреса: {{ party_a.address }}</w:t>
              <w:br/>
              <w:t>ІПН/ЄДРПОУ: {{ party_a.id_code }}</w:t>
              <w:br/>
              <w:t>IBAN: {{ party_a.iban }}</w:t>
              <w:br/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{{ party_b.name }}</w:t>
              <w:br/>
              <w:t>Адреса: {{ party_b.address }}</w:t>
              <w:br/>
              <w:t>ІПН/ЄДРПОУ: {{ party_b.id_code }}</w:t>
              <w:br/>
              <w:t>IBAN: {{ party_b.iban }}</w:t>
              <w:br/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10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1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2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3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4">
    <w:name w:val="Index Heading"/>
    <w:basedOn w:val="Style6"/>
    <w:pPr/>
    <w:rPr/>
  </w:style>
  <w:style w:type="paragraph" w:styleId="Style15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Edit_Docx_PLUS/7.4.0.3$Windows_X86_64 LibreOffice_project/</Application>
  <AppVersion>15.0000</AppVersion>
  <Pages>1</Pages>
  <Words>96</Words>
  <Characters>560</Characters>
  <CharactersWithSpaces>651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2025-11-21T14:33:49Z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