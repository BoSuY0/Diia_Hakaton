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keepNext w:val="true"/>
        <w:keepLines/>
        <w:spacing w:before="480" w:after="0"/>
        <w:rPr/>
      </w:pPr>
      <w:r>
        <w:t>ДОГОВІР ОРЕНДИ ЖИТЛА (КВАРТИРИ)</w:t>
      </w:r>
    </w:p>
    <w:p>
      <w:pPr>
        <w:pStyle w:val="Normal"/>
        <w:rPr/>
      </w:pPr>
      <w:r>
        <w:t>м. 43куік4ків</w:t>
      </w:r>
    </w:p>
    <w:p>
      <w:pPr>
        <w:pStyle w:val="Normal"/>
        <w:rPr/>
      </w:pPr>
      <w:r>
        <w:t>"___" __________ 20__ року</w:t>
      </w:r>
    </w:p>
    <w:p>
      <w:pPr>
        <w:pStyle w:val="Normal"/>
        <w:rPr/>
      </w:pPr>
      <w:r>
        <w:t>Ми, що нижче підписалися:</w:t>
      </w:r>
    </w:p>
    <w:p>
      <w:pPr>
        <w:pStyle w:val="Normal"/>
        <w:rPr/>
      </w:pPr>
      <w:r>
        <w:t>Орендодавець: 53ева34каіва</w:t>
      </w:r>
    </w:p>
    <w:p>
      <w:pPr>
        <w:pStyle w:val="Normal"/>
        <w:rPr/>
      </w:pPr>
      <w:r>
        <w:t>що проживає/зареєстрований за адресою: 34куаіва34квіа</w:t>
      </w:r>
    </w:p>
    <w:p>
      <w:pPr>
        <w:pStyle w:val="Normal"/>
        <w:rPr/>
      </w:pPr>
      <w:r>
        <w:t>паспорт: (____________), РНОКПП: (____________)</w:t>
      </w:r>
    </w:p>
    <w:p>
      <w:pPr>
        <w:pStyle w:val="Normal"/>
        <w:rPr/>
      </w:pPr>
      <w:r>
        <w:t>тел.: (____________), e-mail: (____________)</w:t>
      </w:r>
    </w:p>
    <w:p>
      <w:pPr>
        <w:pStyle w:val="Normal"/>
        <w:rPr/>
      </w:pPr>
      <w:r>
        <w:t>Орендар: 43к4к4кк43</w:t>
      </w:r>
    </w:p>
    <w:p>
      <w:pPr>
        <w:pStyle w:val="Normal"/>
        <w:rPr/>
      </w:pPr>
      <w:r>
        <w:t>що проживає/зареєстрований за адресою: 43куік4354і</w:t>
      </w:r>
    </w:p>
    <w:p>
      <w:pPr>
        <w:pStyle w:val="Normal"/>
        <w:rPr/>
      </w:pPr>
      <w:r>
        <w:t>паспорт: (____________), РНОКПП: (____________)</w:t>
      </w:r>
    </w:p>
    <w:p>
      <w:pPr>
        <w:pStyle w:val="Normal"/>
        <w:rPr/>
      </w:pPr>
      <w:r>
        <w:t>тел.: (____________), e-mail: (____________)</w:t>
      </w:r>
    </w:p>
    <w:p>
      <w:pPr>
        <w:pStyle w:val="Normal"/>
        <w:rPr/>
      </w:pPr>
      <w:r>
        <w:t>Разом надалі — "Сторони", уклали цей Договір про наступне.</w:t>
      </w:r>
    </w:p>
    <w:p>
      <w:pPr>
        <w:pStyle w:val="2"/>
        <w:rPr/>
      </w:pPr>
      <w:r>
        <w:t>1. ПРЕДМЕТ ДОГОВОРУ</w:t>
      </w:r>
    </w:p>
    <w:p>
      <w:pPr>
        <w:pStyle w:val="Normal"/>
        <w:rPr/>
      </w:pPr>
      <w:r>
        <w:t>1.1. Орендодавець передає, а Орендар приймає у строкове платне користування житлове приміщення, розташоване за адресою: 43куік4ків.</w:t>
      </w:r>
    </w:p>
    <w:p>
      <w:pPr>
        <w:pStyle w:val="Normal"/>
        <w:rPr/>
      </w:pPr>
      <w:r>
        <w:t>1.2. Короткий опис об’єкта: (____________).</w:t>
      </w:r>
    </w:p>
    <w:p>
      <w:pPr>
        <w:pStyle w:val="Normal"/>
        <w:rPr/>
      </w:pPr>
      <w:r>
        <w:t>1.3. Загальна площа об’єкта становить (____________) кв. м.</w:t>
      </w:r>
    </w:p>
    <w:p>
      <w:pPr>
        <w:pStyle w:val="2"/>
        <w:rPr/>
      </w:pPr>
      <w:r>
        <w:t>2. СТРОК ОРЕНДИ</w:t>
      </w:r>
    </w:p>
    <w:p>
      <w:pPr>
        <w:pStyle w:val="Normal"/>
        <w:rPr/>
      </w:pPr>
      <w:r>
        <w:t>2.1. Договір набирає чинності з 1324324324.</w:t>
      </w:r>
    </w:p>
    <w:p>
      <w:pPr>
        <w:pStyle w:val="Normal"/>
        <w:rPr/>
      </w:pPr>
      <w:r>
        <w:t>2.2. Договір діє до (____________) (якщо не заповнено — до моменту його розірвання Сторонами у встановленому порядку).</w:t>
      </w:r>
    </w:p>
    <w:p>
      <w:pPr>
        <w:pStyle w:val="2"/>
        <w:rPr/>
      </w:pPr>
      <w:r>
        <w:t>3. ОРЕНДНА ПЛАТА ТА ПОРЯДОК РОЗРАХУНКІВ</w:t>
      </w:r>
    </w:p>
    <w:p>
      <w:pPr>
        <w:pStyle w:val="Normal"/>
        <w:rPr/>
      </w:pPr>
      <w:r>
        <w:t>3.1. Розмір орендної плати становить 3242342342пппп грн/міс.</w:t>
      </w:r>
    </w:p>
    <w:p>
      <w:pPr>
        <w:pStyle w:val="Normal"/>
        <w:rPr/>
      </w:pPr>
      <w:r>
        <w:t>3.2. Сума забезпечувального платежу/завдатку (за наявності) становить (____________) грн.</w:t>
      </w:r>
    </w:p>
    <w:p>
      <w:pPr>
        <w:pStyle w:val="Normal"/>
        <w:rPr/>
      </w:pPr>
      <w:r>
        <w:t>3.3. Орендар сплачує орендну плату щомісяця не пізніше (____________) числа поточного місяця шляхом переказу коштів на рахунок Орендодавця: (____________) або іншим погодженим Сторонами способом.</w:t>
      </w:r>
    </w:p>
    <w:p>
      <w:pPr>
        <w:pStyle w:val="2"/>
        <w:rPr/>
      </w:pPr>
      <w:r>
        <w:t>4. ПРАВА ТА ОБОВ’ЯЗКИ СТОРІН</w:t>
      </w:r>
    </w:p>
    <w:p>
      <w:pPr>
        <w:pStyle w:val="Normal"/>
        <w:rPr/>
      </w:pPr>
      <w:r>
        <w:t>4.1. Орендодавець зобов’язується:</w:t>
      </w:r>
    </w:p>
    <w:p>
      <w:pPr>
        <w:pStyle w:val="Normal"/>
        <w:rPr/>
      </w:pPr>
      <w:r>
        <w:t>– передати Орендарю об’єкт оренди у стані, придатному для проживання;</w:t>
      </w:r>
    </w:p>
    <w:p>
      <w:pPr>
        <w:pStyle w:val="Normal"/>
        <w:rPr/>
      </w:pPr>
      <w:r>
        <w:t>– не вчиняти дій, що перешкоджають користуванню об’єктом згідно з умовами Договору.</w:t>
      </w:r>
    </w:p>
    <w:p>
      <w:pPr>
        <w:pStyle w:val="Normal"/>
        <w:rPr/>
      </w:pPr>
      <w:r>
        <w:t>4.2. Орендар зобов’язується:</w:t>
      </w:r>
    </w:p>
    <w:p>
      <w:pPr>
        <w:pStyle w:val="Normal"/>
        <w:rPr/>
      </w:pPr>
      <w:r>
        <w:t>– своєчасно сплачувати орендну плату та інші платежі;</w:t>
      </w:r>
    </w:p>
    <w:p>
      <w:pPr>
        <w:pStyle w:val="Normal"/>
        <w:rPr/>
      </w:pPr>
      <w:r>
        <w:t>– користуватися об’єктом виключно для проживання та не передавати його в суборенду без письмової згоди Орендодавця;</w:t>
      </w:r>
    </w:p>
    <w:p>
      <w:pPr>
        <w:pStyle w:val="Normal"/>
        <w:rPr/>
      </w:pPr>
      <w:r>
        <w:t>– дбайливо ставитися до майна та відшкодовувати збитки, завдані з його вини.</w:t>
      </w:r>
    </w:p>
    <w:p>
      <w:pPr>
        <w:pStyle w:val="2"/>
        <w:rPr/>
      </w:pPr>
      <w:r>
        <w:t>5. ПОРЯДОК ПОВЕРНЕННЯ ОБ’ЄКТА ОРЕНДИ</w:t>
      </w:r>
    </w:p>
    <w:p>
      <w:pPr>
        <w:pStyle w:val="Normal"/>
        <w:rPr/>
      </w:pPr>
      <w:r>
        <w:t>5.1. Після припинення дії цього Договору Орендар зобов’язаний протягом ___ днів звільнити об’єкт та передати його Орендодавцю за актом приймання-передачі.</w:t>
      </w:r>
    </w:p>
    <w:p>
      <w:pPr>
        <w:pStyle w:val="Normal"/>
        <w:rPr/>
      </w:pPr>
      <w:r>
        <w:t>5.2. У разі належного виконання Орендарем зобов’язань, забезпечувальний платіж (якщо був внесений) підлягає поверненню протягом ___ днів.</w:t>
      </w:r>
    </w:p>
    <w:p>
      <w:pPr>
        <w:pStyle w:val="2"/>
        <w:rPr/>
      </w:pPr>
      <w:r>
        <w:t>6. ВІДПОВІДАЛЬНІСТЬ СТОРІН</w:t>
      </w:r>
    </w:p>
    <w:p>
      <w:pPr>
        <w:pStyle w:val="Normal"/>
        <w:rPr/>
      </w:pPr>
      <w:r>
        <w:t>6.1. За порушення умов цього Договору Сторони несуть відповідальність відповідно до чинного законодавства України.</w:t>
      </w:r>
    </w:p>
    <w:p>
      <w:pPr>
        <w:pStyle w:val="Normal"/>
        <w:rPr/>
      </w:pPr>
      <w:r>
        <w:t>6.2. Усі спори, що виникають між Сторонами, вирішуються шляхом переговорів, а в разі недосягнення згоди — у судовому порядку.</w:t>
      </w:r>
    </w:p>
    <w:p>
      <w:pPr>
        <w:pStyle w:val="2"/>
        <w:rPr/>
      </w:pPr>
      <w:r>
        <w:t>7. ЗАКЛЮЧНІ ПОЛОЖЕННЯ</w:t>
      </w:r>
    </w:p>
    <w:p>
      <w:pPr>
        <w:pStyle w:val="Normal"/>
        <w:rPr/>
      </w:pPr>
      <w:r>
        <w:t>7.1. Договір складено у двох примірниках, що мають однакову юридичну силу, по одному для кожної зі Сторін.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t>7.2. Будь-які зміни до цього Договору дійсні лише за умови їх письмового оформлення та підписання обома Сторонами.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Arial"/>
      <w:lang w:val="zxx" w:eastAsia="zxx" w:bidi="zxx"/>
    </w:rPr>
  </w:style>
  <w:style w:type="paragraph" w:styleId="HeaderandFooter">
    <w:name w:val="Header and Footer"/>
    <w:basedOn w:val="Normal"/>
    <w:qFormat/>
    <w:pPr/>
    <w:rPr/>
  </w:style>
  <w:style w:type="paragraph" w:styleId="Style10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1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2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3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4">
    <w:name w:val="Index Heading"/>
    <w:basedOn w:val="Style6"/>
    <w:pPr/>
    <w:rPr/>
  </w:style>
  <w:style w:type="paragraph" w:styleId="Style15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Edit_Docx_PLUS/7.4.0.3$Windows_X86_64 LibreOffice_project/</Application>
  <AppVersion>15.0000</AppVersion>
  <Pages>2</Pages>
  <Words>333</Words>
  <Characters>2395</Characters>
  <CharactersWithSpaces>2695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uk-UA</dc:language>
  <cp:lastModifiedBy/>
  <dcterms:modified xsi:type="dcterms:W3CDTF">2025-11-18T20:53:43Z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