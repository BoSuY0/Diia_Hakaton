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keepNext w:val="true"/>
        <w:keepLines/>
        <w:spacing w:before="480" w:after="0"/>
        <w:rPr/>
      </w:pPr>
      <w:r>
        <w:t>ДОГОВІР ОРЕНДИ ЖИТЛА (КВАРТИРИ)</w:t>
      </w:r>
    </w:p>
    <w:p>
      <w:pPr>
        <w:pStyle w:val="Normal"/>
        <w:rPr/>
      </w:pPr>
      <w:r>
        <w:t>м. с. Дашава, вул. Шкілька, 76</w:t>
      </w:r>
    </w:p>
    <w:p>
      <w:pPr>
        <w:pStyle w:val="Normal"/>
        <w:rPr/>
      </w:pPr>
      <w:r>
        <w:t>"___" __________ 20__ року</w:t>
      </w:r>
    </w:p>
    <w:p>
      <w:pPr>
        <w:pStyle w:val="Normal"/>
        <w:rPr/>
      </w:pPr>
      <w:r>
        <w:t>Ми, що нижче підписалися:</w:t>
      </w:r>
    </w:p>
    <w:p>
      <w:pPr>
        <w:pStyle w:val="Normal"/>
        <w:rPr/>
      </w:pPr>
      <w:r>
        <w:t>Орендодавець: Сербін Богдан Васильович</w:t>
      </w:r>
    </w:p>
    <w:p>
      <w:pPr>
        <w:pStyle w:val="Normal"/>
        <w:rPr/>
      </w:pPr>
      <w:r>
        <w:t>що проживає/зареєстрований за адресою: вул. Шевченка, 34</w:t>
      </w:r>
    </w:p>
    <w:p>
      <w:pPr>
        <w:pStyle w:val="Normal"/>
        <w:rPr/>
      </w:pPr>
      <w:r>
        <w:t>паспорт: 48924324, РНОКПП: 3543512334235</w:t>
      </w:r>
    </w:p>
    <w:p>
      <w:pPr>
        <w:pStyle w:val="Normal"/>
        <w:rPr/>
      </w:pPr>
      <w:r>
        <w:t>тел.: +380000000000, e-mail: bodyserbin@gmail.com</w:t>
      </w:r>
    </w:p>
    <w:p>
      <w:pPr>
        <w:pStyle w:val="Normal"/>
        <w:rPr/>
      </w:pPr>
      <w:r>
        <w:t>Орендар: [[lessee.name]]</w:t>
      </w:r>
    </w:p>
    <w:p>
      <w:pPr>
        <w:pStyle w:val="Normal"/>
        <w:rPr/>
      </w:pPr>
      <w:r>
        <w:t>що проживає/зареєстрований за адресою: [[lessee.address]]</w:t>
      </w:r>
    </w:p>
    <w:p>
      <w:pPr>
        <w:pStyle w:val="Normal"/>
        <w:rPr/>
      </w:pPr>
      <w:r>
        <w:t>паспорт: [[lessee.passport]], РНОКПП: [[lessee.rnokpp]]</w:t>
      </w:r>
    </w:p>
    <w:p>
      <w:pPr>
        <w:pStyle w:val="Normal"/>
        <w:rPr/>
      </w:pPr>
      <w:r>
        <w:t>тел.: [[lessee.phone]], e-mail: [[lessee.email]]</w:t>
      </w:r>
    </w:p>
    <w:p>
      <w:pPr>
        <w:pStyle w:val="Normal"/>
        <w:rPr/>
      </w:pPr>
      <w:r>
        <w:t>Разом надалі — "Сторони", уклали цей Договір про наступне.</w:t>
      </w:r>
    </w:p>
    <w:p>
      <w:pPr>
        <w:pStyle w:val="2"/>
        <w:rPr/>
      </w:pPr>
      <w:r>
        <w:t>1. ПРЕДМЕТ ДОГОВОРУ</w:t>
      </w:r>
    </w:p>
    <w:p>
      <w:pPr>
        <w:pStyle w:val="Normal"/>
        <w:rPr/>
      </w:pPr>
      <w:r>
        <w:t>1.1. Орендодавець передає, а Орендар приймає у строкове платне користування житлове приміщення, розташоване за адресою: с. Дашава, вул. Шкілька, 76.</w:t>
      </w:r>
    </w:p>
    <w:p>
      <w:pPr>
        <w:pStyle w:val="Normal"/>
        <w:rPr/>
      </w:pPr>
      <w:r>
        <w:t>1.2. Короткий опис об’єкта: .</w:t>
      </w:r>
    </w:p>
    <w:p>
      <w:pPr>
        <w:pStyle w:val="Normal"/>
        <w:rPr/>
      </w:pPr>
      <w:r>
        <w:t>1.3. Загальна площа об’єкта становить  кв. м.</w:t>
      </w:r>
    </w:p>
    <w:p>
      <w:pPr>
        <w:pStyle w:val="2"/>
        <w:rPr/>
      </w:pPr>
      <w:r>
        <w:t>2. СТРОК ОРЕНДИ</w:t>
      </w:r>
    </w:p>
    <w:p>
      <w:pPr>
        <w:pStyle w:val="Normal"/>
        <w:rPr/>
      </w:pPr>
      <w:r>
        <w:t>2.1. Договір набирає чинності з 19.11.2025.</w:t>
      </w:r>
    </w:p>
    <w:p>
      <w:pPr>
        <w:pStyle w:val="Normal"/>
        <w:rPr/>
      </w:pPr>
      <w:r>
        <w:t>2.2. Договір діє до 20.11.2026 (якщо не заповнено — до моменту його розірвання Сторонами у встановленому порядку).</w:t>
      </w:r>
    </w:p>
    <w:p>
      <w:pPr>
        <w:pStyle w:val="2"/>
        <w:rPr/>
      </w:pPr>
      <w:r>
        <w:t>3. ОРЕНДНА ПЛАТА ТА ПОРЯДОК РОЗРАХУНКІВ</w:t>
      </w:r>
    </w:p>
    <w:p>
      <w:pPr>
        <w:pStyle w:val="Normal"/>
        <w:rPr/>
      </w:pPr>
      <w:r>
        <w:t>3.1. Розмір орендної плати становить 15000 грн/міс.</w:t>
      </w:r>
    </w:p>
    <w:p>
      <w:pPr>
        <w:pStyle w:val="Normal"/>
        <w:rPr/>
      </w:pPr>
      <w:r>
        <w:t>3.2. Сума забезпечувального платежу/завдатку (за наявності) становить  грн.</w:t>
      </w:r>
    </w:p>
    <w:p>
      <w:pPr>
        <w:pStyle w:val="Normal"/>
        <w:rPr/>
      </w:pPr>
      <w:r>
        <w:t>3.3. Орендар сплачує орендну плату щомісяця не пізніше  числа поточного місяця шляхом переказу коштів на рахунок Орендодавця: UA96930263 або іншим погодженим Сторонами способом.</w:t>
      </w:r>
    </w:p>
    <w:p>
      <w:pPr>
        <w:pStyle w:val="2"/>
        <w:rPr/>
      </w:pPr>
      <w:r>
        <w:t>4. ПРАВА ТА ОБОВ’ЯЗКИ СТОРІН</w:t>
      </w:r>
    </w:p>
    <w:p>
      <w:pPr>
        <w:pStyle w:val="Normal"/>
        <w:rPr/>
      </w:pPr>
      <w:r>
        <w:t>4.1. Орендодавець зобов’язується:</w:t>
      </w:r>
    </w:p>
    <w:p>
      <w:pPr>
        <w:pStyle w:val="Normal"/>
        <w:rPr/>
      </w:pPr>
      <w:r>
        <w:t>– передати Орендарю об’єкт оренди у стані, придатному для проживання;</w:t>
      </w:r>
    </w:p>
    <w:p>
      <w:pPr>
        <w:pStyle w:val="Normal"/>
        <w:rPr/>
      </w:pPr>
      <w:r>
        <w:t>– не вчиняти дій, що перешкоджають користуванню об’єктом згідно з умовами Договору.</w:t>
      </w:r>
    </w:p>
    <w:p>
      <w:pPr>
        <w:pStyle w:val="Normal"/>
        <w:rPr/>
      </w:pPr>
      <w:r>
        <w:t>4.2. Орендар зобов’язується:</w:t>
      </w:r>
    </w:p>
    <w:p>
      <w:pPr>
        <w:pStyle w:val="Normal"/>
        <w:rPr/>
      </w:pPr>
      <w:r>
        <w:t>– своєчасно сплачувати орендну плату та інші платежі;</w:t>
      </w:r>
    </w:p>
    <w:p>
      <w:pPr>
        <w:pStyle w:val="Normal"/>
        <w:rPr/>
      </w:pPr>
      <w:r>
        <w:t>– користуватися об’єктом виключно для проживання та не передавати його в суборенду без письмової згоди Орендодавця;</w:t>
      </w:r>
    </w:p>
    <w:p>
      <w:pPr>
        <w:pStyle w:val="Normal"/>
        <w:rPr/>
      </w:pPr>
      <w:r>
        <w:t>– дбайливо ставитися до майна та відшкодовувати збитки, завдані з його вини.</w:t>
      </w:r>
    </w:p>
    <w:p>
      <w:pPr>
        <w:pStyle w:val="2"/>
        <w:rPr/>
      </w:pPr>
      <w:r>
        <w:t>5. ПОРЯДОК ПОВЕРНЕННЯ ОБ’ЄКТА ОРЕНДИ</w:t>
      </w:r>
    </w:p>
    <w:p>
      <w:pPr>
        <w:pStyle w:val="Normal"/>
        <w:rPr/>
      </w:pPr>
      <w:r>
        <w:t>5.1. Після припинення дії цього Договору Орендар зобов’язаний протягом ___ днів звільнити об’єкт та передати його Орендодавцю за актом приймання-передачі.</w:t>
      </w:r>
    </w:p>
    <w:p>
      <w:pPr>
        <w:pStyle w:val="Normal"/>
        <w:rPr/>
      </w:pPr>
      <w:r>
        <w:t>5.2. У разі належного виконання Орендарем зобов’язань, забезпечувальний платіж (якщо був внесений) підлягає поверненню протягом ___ днів.</w:t>
      </w:r>
    </w:p>
    <w:p>
      <w:pPr>
        <w:pStyle w:val="2"/>
        <w:rPr/>
      </w:pPr>
      <w:r>
        <w:t>6. ВІДПОВІДАЛЬНІСТЬ СТОРІН</w:t>
      </w:r>
    </w:p>
    <w:p>
      <w:pPr>
        <w:pStyle w:val="Normal"/>
        <w:rPr/>
      </w:pPr>
      <w:r>
        <w:t>6.1. За порушення умов цього Договору Сторони несуть відповідальність відповідно до чинного законодавства України.</w:t>
      </w:r>
    </w:p>
    <w:p>
      <w:pPr>
        <w:pStyle w:val="Normal"/>
        <w:rPr/>
      </w:pPr>
      <w:r>
        <w:t>6.2. Усі спори, що виникають між Сторонами, вирішуються шляхом переговорів, а в разі недосягнення згоди — у судовому порядку.</w:t>
      </w:r>
    </w:p>
    <w:p>
      <w:pPr>
        <w:pStyle w:val="2"/>
        <w:rPr/>
      </w:pPr>
      <w:r>
        <w:t>7. ЗАКЛЮЧНІ ПОЛОЖЕННЯ</w:t>
      </w:r>
    </w:p>
    <w:p>
      <w:pPr>
        <w:pStyle w:val="Normal"/>
        <w:rPr/>
      </w:pPr>
      <w:r>
        <w:t>7.1. Договір складено у двох примірниках, що мають однакову юридичну силу, по одному для кожної зі Сторін.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t>7.2. Будь-які зміни до цього Договору дійсні лише за умови їх письмового оформлення та підписання обома Сторонами.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Style5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6">
    <w:name w:val="Заголовок"/>
    <w:basedOn w:val="Normal"/>
    <w:next w:val="Style7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7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Style8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Покажчик"/>
    <w:basedOn w:val="Normal"/>
    <w:qFormat/>
    <w:pPr>
      <w:suppressLineNumbers/>
    </w:pPr>
    <w:rPr>
      <w:rFonts w:cs="Arial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Style10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tyle11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Style12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tyle13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Style14">
    <w:name w:val="Index Heading"/>
    <w:basedOn w:val="Style6"/>
    <w:pPr/>
    <w:rPr/>
  </w:style>
  <w:style w:type="paragraph" w:styleId="Style15">
    <w:name w:val="TOC Heading"/>
    <w:basedOn w:val="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Edit_Docx_PLUS/7.4.0.3$Windows_X86_64 LibreOffice_project/</Application>
  <AppVersion>15.0000</AppVersion>
  <Pages>2</Pages>
  <Words>333</Words>
  <Characters>2395</Characters>
  <CharactersWithSpaces>2695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uk-UA</dc:language>
  <cp:lastModifiedBy/>
  <dcterms:modified xsi:type="dcterms:W3CDTF">2025-11-18T20:53:43Z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